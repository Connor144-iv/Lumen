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09F2" w14:textId="77777777" w:rsidR="009076E7" w:rsidRDefault="000C29B4">
      <w:pPr>
        <w:spacing w:after="40"/>
      </w:pPr>
      <w:r>
        <w:rPr>
          <w:b/>
          <w:sz w:val="36"/>
        </w:rPr>
        <w:t>Clinical Intake Form</w:t>
      </w:r>
    </w:p>
    <w:p w14:paraId="76A13378" w14:textId="77777777" w:rsidR="009076E7" w:rsidRDefault="000C29B4">
      <w:r>
        <w:rPr>
          <w:color w:val="4B5563"/>
          <w:sz w:val="20"/>
        </w:rPr>
        <w:t>Blank patient-completion template</w:t>
      </w:r>
    </w:p>
    <w:p w14:paraId="21408964" w14:textId="77777777" w:rsidR="009076E7" w:rsidRDefault="000C29B4">
      <w:pPr>
        <w:spacing w:before="160" w:after="80"/>
      </w:pPr>
      <w:r>
        <w:rPr>
          <w:b/>
          <w:color w:val="9B2D20"/>
          <w:sz w:val="24"/>
        </w:rPr>
        <w:t>Patient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336"/>
      </w:tblGrid>
      <w:tr w:rsidR="009076E7" w14:paraId="51452551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43E3927A" w14:textId="77777777" w:rsidR="009076E7" w:rsidRDefault="000C29B4">
            <w:r>
              <w:rPr>
                <w:b/>
                <w:sz w:val="17"/>
              </w:rPr>
              <w:t>Field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0C77214C" w14:textId="77777777" w:rsidR="009076E7" w:rsidRDefault="000C29B4">
            <w:r>
              <w:rPr>
                <w:b/>
                <w:sz w:val="17"/>
              </w:rPr>
              <w:t>Response</w:t>
            </w:r>
          </w:p>
        </w:tc>
      </w:tr>
      <w:tr w:rsidR="009076E7" w14:paraId="70E9DEAA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4B583EB" w14:textId="77777777" w:rsidR="009076E7" w:rsidRDefault="000C29B4">
            <w:r>
              <w:rPr>
                <w:sz w:val="17"/>
              </w:rPr>
              <w:t>Full name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292B300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47F961CA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7100D87" w14:textId="77777777" w:rsidR="009076E7" w:rsidRDefault="000C29B4">
            <w:r>
              <w:rPr>
                <w:sz w:val="17"/>
              </w:rPr>
              <w:t>Date of birth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DE3D1EE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7252C021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529636A" w14:textId="77777777" w:rsidR="009076E7" w:rsidRDefault="000C29B4">
            <w:r>
              <w:rPr>
                <w:sz w:val="17"/>
              </w:rPr>
              <w:t>Address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FD7BBF6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127748DF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BA1A42D" w14:textId="77777777" w:rsidR="009076E7" w:rsidRDefault="000C29B4">
            <w:r>
              <w:rPr>
                <w:sz w:val="17"/>
              </w:rPr>
              <w:t>Phone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3244BA8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6FD15910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5334884" w14:textId="77777777" w:rsidR="009076E7" w:rsidRDefault="000C29B4">
            <w:r>
              <w:rPr>
                <w:sz w:val="17"/>
              </w:rPr>
              <w:t>Email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B719798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1E59F113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D52B984" w14:textId="77777777" w:rsidR="009076E7" w:rsidRDefault="000C29B4">
            <w:r>
              <w:rPr>
                <w:sz w:val="17"/>
              </w:rPr>
              <w:t>Preferred contact method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9A3DCC9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103278E2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B8228A9" w14:textId="77777777" w:rsidR="009076E7" w:rsidRDefault="000C29B4">
            <w:r>
              <w:rPr>
                <w:sz w:val="17"/>
              </w:rPr>
              <w:t>GP / primary care clinician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B5ED587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5874A133" w14:textId="77777777">
        <w:trPr>
          <w:jc w:val="center"/>
        </w:trPr>
        <w:tc>
          <w:tcPr>
            <w:tcW w:w="331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B542B99" w14:textId="77777777" w:rsidR="009076E7" w:rsidRDefault="000C29B4">
            <w:r>
              <w:rPr>
                <w:sz w:val="17"/>
              </w:rPr>
              <w:t>Emergency contact</w:t>
            </w:r>
          </w:p>
        </w:tc>
        <w:tc>
          <w:tcPr>
            <w:tcW w:w="633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71980F2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</w:tbl>
    <w:p w14:paraId="0D5900D7" w14:textId="77777777" w:rsidR="009076E7" w:rsidRDefault="000C29B4">
      <w:pPr>
        <w:spacing w:before="160" w:after="80"/>
      </w:pPr>
      <w:r>
        <w:rPr>
          <w:b/>
          <w:color w:val="9B2D20"/>
          <w:sz w:val="24"/>
        </w:rPr>
        <w:t>Reason for contacting the clinic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616"/>
      </w:tblGrid>
      <w:tr w:rsidR="009076E7" w14:paraId="2488733D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2A81ED62" w14:textId="77777777" w:rsidR="009076E7" w:rsidRDefault="000C29B4">
            <w:r>
              <w:rPr>
                <w:b/>
                <w:sz w:val="17"/>
              </w:rPr>
              <w:t>Question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557C81B2" w14:textId="77777777" w:rsidR="009076E7" w:rsidRDefault="000C29B4">
            <w:r>
              <w:rPr>
                <w:b/>
                <w:sz w:val="17"/>
              </w:rPr>
              <w:t>Response</w:t>
            </w:r>
          </w:p>
        </w:tc>
      </w:tr>
      <w:tr w:rsidR="009076E7" w14:paraId="5E80BFB3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1B9C261" w14:textId="77777777" w:rsidR="009076E7" w:rsidRDefault="000C29B4">
            <w:r>
              <w:rPr>
                <w:sz w:val="17"/>
              </w:rPr>
              <w:t>What are the main reasons you are seeking support?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E62C732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5F95040F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C471DA8" w14:textId="77777777" w:rsidR="009076E7" w:rsidRDefault="000C29B4">
            <w:r>
              <w:rPr>
                <w:sz w:val="17"/>
              </w:rPr>
              <w:t>How long has this been affecting you?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F497187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1B30C464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2C9A03E" w14:textId="77777777" w:rsidR="009076E7" w:rsidRDefault="000C29B4">
            <w:r>
              <w:rPr>
                <w:sz w:val="17"/>
              </w:rPr>
              <w:t>What would you like to be different after therapy?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C1560D6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085E8A0C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8EAF137" w14:textId="77777777" w:rsidR="009076E7" w:rsidRDefault="000C29B4">
            <w:r>
              <w:rPr>
                <w:sz w:val="17"/>
              </w:rPr>
              <w:t>Have you received therapy or counselling before?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834B05C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51A0EAF8" w14:textId="77777777">
        <w:trPr>
          <w:jc w:val="center"/>
        </w:trPr>
        <w:tc>
          <w:tcPr>
            <w:tcW w:w="4032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DE2B2EC" w14:textId="77777777" w:rsidR="009076E7" w:rsidRDefault="000C29B4">
            <w:r>
              <w:rPr>
                <w:sz w:val="17"/>
              </w:rPr>
              <w:t>Are you taking any medication relevant to your wellbeing?</w:t>
            </w:r>
          </w:p>
        </w:tc>
        <w:tc>
          <w:tcPr>
            <w:tcW w:w="561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CF6C2ED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</w:tbl>
    <w:p w14:paraId="25630316" w14:textId="77777777" w:rsidR="009076E7" w:rsidRDefault="000C29B4">
      <w:pPr>
        <w:spacing w:before="160" w:after="80"/>
      </w:pPr>
      <w:r>
        <w:rPr>
          <w:b/>
          <w:color w:val="9B2D20"/>
          <w:sz w:val="24"/>
        </w:rPr>
        <w:t>Risk and safety screening</w:t>
      </w:r>
    </w:p>
    <w:p w14:paraId="627A3869" w14:textId="77777777" w:rsidR="009076E7" w:rsidRDefault="000C29B4">
      <w:pPr>
        <w:spacing w:after="80" w:line="252" w:lineRule="auto"/>
      </w:pPr>
      <w:r>
        <w:t>[ ] I am currently feeling at risk of harming myself or someone else.</w:t>
      </w:r>
    </w:p>
    <w:p w14:paraId="05D2F0AF" w14:textId="77777777" w:rsidR="009076E7" w:rsidRDefault="000C29B4">
      <w:pPr>
        <w:spacing w:after="80" w:line="252" w:lineRule="auto"/>
      </w:pPr>
      <w:r>
        <w:t>[ ] I have had recent thoughts of self-harm or suicide.</w:t>
      </w:r>
    </w:p>
    <w:p w14:paraId="08682991" w14:textId="77777777" w:rsidR="009076E7" w:rsidRDefault="000C29B4">
      <w:pPr>
        <w:spacing w:after="80" w:line="252" w:lineRule="auto"/>
      </w:pPr>
      <w:r>
        <w:t>[ ] I have current safeguarding concerns involving a child, vulnerable adult, or domestic abuse.</w:t>
      </w:r>
    </w:p>
    <w:p w14:paraId="1F0F57CD" w14:textId="77777777" w:rsidR="009076E7" w:rsidRDefault="000C29B4">
      <w:pPr>
        <w:spacing w:after="80" w:line="252" w:lineRule="auto"/>
      </w:pPr>
      <w:r>
        <w:t>[ ] None of the above apply at this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9076E7" w14:paraId="1410BFF0" w14:textId="77777777">
        <w:trPr>
          <w:jc w:val="center"/>
        </w:trPr>
        <w:tc>
          <w:tcPr>
            <w:tcW w:w="460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2AA808D3" w14:textId="77777777" w:rsidR="009076E7" w:rsidRDefault="000C29B4">
            <w:r>
              <w:rPr>
                <w:b/>
                <w:sz w:val="17"/>
              </w:rPr>
              <w:t>Further details if any item above is selected</w:t>
            </w:r>
          </w:p>
        </w:tc>
        <w:tc>
          <w:tcPr>
            <w:tcW w:w="50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0B6746B8" w14:textId="77777777" w:rsidR="009076E7" w:rsidRDefault="000C29B4">
            <w:r>
              <w:rPr>
                <w:b/>
                <w:sz w:val="17"/>
              </w:rPr>
              <w:t>Response</w:t>
            </w:r>
          </w:p>
        </w:tc>
      </w:tr>
      <w:tr w:rsidR="009076E7" w14:paraId="3E2B60A2" w14:textId="77777777">
        <w:trPr>
          <w:jc w:val="center"/>
        </w:trPr>
        <w:tc>
          <w:tcPr>
            <w:tcW w:w="460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1A00B6A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  <w:tc>
          <w:tcPr>
            <w:tcW w:w="50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3E2C84F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</w:tbl>
    <w:p w14:paraId="2126E9D7" w14:textId="77777777" w:rsidR="009076E7" w:rsidRDefault="000C29B4">
      <w:pPr>
        <w:spacing w:before="160" w:after="80"/>
      </w:pPr>
      <w:r>
        <w:rPr>
          <w:b/>
          <w:color w:val="9B2D20"/>
          <w:sz w:val="24"/>
        </w:rPr>
        <w:t>Preferences and availability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9076E7" w14:paraId="6471F936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6CE59F6A" w14:textId="77777777" w:rsidR="009076E7" w:rsidRDefault="000C29B4">
            <w:r>
              <w:rPr>
                <w:b/>
                <w:sz w:val="17"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40219C32" w14:textId="77777777" w:rsidR="009076E7" w:rsidRDefault="000C29B4">
            <w:r>
              <w:rPr>
                <w:b/>
                <w:sz w:val="17"/>
              </w:rPr>
              <w:t>Response</w:t>
            </w:r>
          </w:p>
        </w:tc>
      </w:tr>
      <w:tr w:rsidR="009076E7" w14:paraId="5D6DFA6B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3727EA9" w14:textId="77777777" w:rsidR="009076E7" w:rsidRDefault="000C29B4">
            <w:r>
              <w:rPr>
                <w:sz w:val="17"/>
              </w:rPr>
              <w:t>Preferred session type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A71DE67" w14:textId="77777777" w:rsidR="009076E7" w:rsidRDefault="000C29B4">
            <w:r>
              <w:rPr>
                <w:sz w:val="17"/>
              </w:rPr>
              <w:t>[ ] Video  [ ] Phone  [ ] In person  [ ] No preference</w:t>
            </w:r>
          </w:p>
        </w:tc>
      </w:tr>
      <w:tr w:rsidR="009076E7" w14:paraId="430F261A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F2CD561" w14:textId="77777777" w:rsidR="009076E7" w:rsidRDefault="000C29B4">
            <w:r>
              <w:rPr>
                <w:sz w:val="17"/>
              </w:rPr>
              <w:t>Preferred days/times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602C367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2652DCB5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7358B90" w14:textId="77777777" w:rsidR="009076E7" w:rsidRDefault="000C29B4">
            <w:r>
              <w:rPr>
                <w:sz w:val="17"/>
              </w:rPr>
              <w:t>Language preference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C37DE2B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5D1F5ABD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3E9D15D" w14:textId="77777777" w:rsidR="009076E7" w:rsidRDefault="000C29B4">
            <w:r>
              <w:rPr>
                <w:sz w:val="17"/>
              </w:rPr>
              <w:lastRenderedPageBreak/>
              <w:t>Accessibility needs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C11ACCF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  <w:tr w:rsidR="009076E7" w14:paraId="1AF691FD" w14:textId="77777777">
        <w:trPr>
          <w:jc w:val="center"/>
        </w:trPr>
        <w:tc>
          <w:tcPr>
            <w:tcW w:w="316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6E8E0D3" w14:textId="77777777" w:rsidR="009076E7" w:rsidRDefault="000C29B4">
            <w:r>
              <w:rPr>
                <w:sz w:val="17"/>
              </w:rPr>
              <w:t>Other notes for matching</w:t>
            </w:r>
          </w:p>
        </w:tc>
        <w:tc>
          <w:tcPr>
            <w:tcW w:w="648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F05C229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</w:tbl>
    <w:p w14:paraId="004B4A64" w14:textId="77777777" w:rsidR="009076E7" w:rsidRDefault="000C29B4">
      <w:pPr>
        <w:spacing w:before="160" w:after="80"/>
      </w:pPr>
      <w:r>
        <w:rPr>
          <w:b/>
          <w:color w:val="9B2D20"/>
          <w:sz w:val="24"/>
        </w:rPr>
        <w:t>Declaration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377"/>
      </w:tblGrid>
      <w:tr w:rsidR="009076E7" w14:paraId="1D5C15EC" w14:textId="77777777">
        <w:trPr>
          <w:jc w:val="center"/>
        </w:trPr>
        <w:tc>
          <w:tcPr>
            <w:tcW w:w="489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637189A3" w14:textId="77777777" w:rsidR="009076E7" w:rsidRDefault="000C29B4">
            <w:r>
              <w:rPr>
                <w:b/>
                <w:sz w:val="17"/>
              </w:rPr>
              <w:t>Patient signature</w:t>
            </w:r>
          </w:p>
        </w:tc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15BA0B9C" w14:textId="77777777" w:rsidR="009076E7" w:rsidRDefault="000C29B4">
            <w:r>
              <w:rPr>
                <w:b/>
                <w:sz w:val="17"/>
              </w:rPr>
              <w:t>Date</w:t>
            </w:r>
          </w:p>
        </w:tc>
      </w:tr>
      <w:tr w:rsidR="009076E7" w14:paraId="6248E2FE" w14:textId="77777777">
        <w:trPr>
          <w:jc w:val="center"/>
        </w:trPr>
        <w:tc>
          <w:tcPr>
            <w:tcW w:w="489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0C1C5B0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4C9F1AA" w14:textId="77777777" w:rsidR="009076E7" w:rsidRDefault="000C29B4">
            <w:r>
              <w:rPr>
                <w:sz w:val="17"/>
              </w:rPr>
              <w:t>____________________________________________</w:t>
            </w:r>
          </w:p>
        </w:tc>
      </w:tr>
    </w:tbl>
    <w:p w14:paraId="21391B1E" w14:textId="1635F9D0" w:rsidR="009076E7" w:rsidRDefault="009076E7"/>
    <w:sectPr w:rsidR="009076E7">
      <w:headerReference w:type="default" r:id="rId8"/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4089" w14:textId="77777777" w:rsidR="000C29B4" w:rsidRDefault="000C29B4">
      <w:pPr>
        <w:spacing w:after="0" w:line="240" w:lineRule="auto"/>
      </w:pPr>
      <w:r>
        <w:separator/>
      </w:r>
    </w:p>
  </w:endnote>
  <w:endnote w:type="continuationSeparator" w:id="0">
    <w:p w14:paraId="3ABE2CA5" w14:textId="77777777" w:rsidR="000C29B4" w:rsidRDefault="000C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68EE" w14:textId="77777777" w:rsidR="009076E7" w:rsidRDefault="000C29B4">
    <w:pPr>
      <w:pStyle w:val="Footer"/>
      <w:jc w:val="center"/>
    </w:pPr>
    <w:r>
      <w:rPr>
        <w:color w:val="4B5563"/>
        <w:sz w:val="16"/>
      </w:rPr>
      <w:t>Demo document pack only. Not legal, medical, or clinical advice.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A0A2" w14:textId="77777777" w:rsidR="000C29B4" w:rsidRDefault="000C29B4">
      <w:pPr>
        <w:spacing w:after="0" w:line="240" w:lineRule="auto"/>
      </w:pPr>
      <w:r>
        <w:separator/>
      </w:r>
    </w:p>
  </w:footnote>
  <w:footnote w:type="continuationSeparator" w:id="0">
    <w:p w14:paraId="2A18708C" w14:textId="77777777" w:rsidR="000C29B4" w:rsidRDefault="000C2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F2F1" w14:textId="77777777" w:rsidR="009076E7" w:rsidRDefault="000C29B4">
    <w:pPr>
      <w:pStyle w:val="Header"/>
      <w:jc w:val="right"/>
    </w:pPr>
    <w:r>
      <w:rPr>
        <w:color w:val="4B5563"/>
        <w:sz w:val="16"/>
      </w:rPr>
      <w:t>Lumen Clinic - Blank Intake and Consent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522289">
    <w:abstractNumId w:val="8"/>
  </w:num>
  <w:num w:numId="2" w16cid:durableId="1819490048">
    <w:abstractNumId w:val="6"/>
  </w:num>
  <w:num w:numId="3" w16cid:durableId="646907376">
    <w:abstractNumId w:val="5"/>
  </w:num>
  <w:num w:numId="4" w16cid:durableId="1102263121">
    <w:abstractNumId w:val="4"/>
  </w:num>
  <w:num w:numId="5" w16cid:durableId="1014920120">
    <w:abstractNumId w:val="7"/>
  </w:num>
  <w:num w:numId="6" w16cid:durableId="1500072124">
    <w:abstractNumId w:val="3"/>
  </w:num>
  <w:num w:numId="7" w16cid:durableId="1829899841">
    <w:abstractNumId w:val="2"/>
  </w:num>
  <w:num w:numId="8" w16cid:durableId="663437724">
    <w:abstractNumId w:val="1"/>
  </w:num>
  <w:num w:numId="9" w16cid:durableId="16280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9B4"/>
    <w:rsid w:val="00111B57"/>
    <w:rsid w:val="0015074B"/>
    <w:rsid w:val="0029639D"/>
    <w:rsid w:val="00326F90"/>
    <w:rsid w:val="00604479"/>
    <w:rsid w:val="00907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BB908"/>
  <w14:defaultImageDpi w14:val="300"/>
  <w15:docId w15:val="{2FE5147B-5E9B-4043-A75A-2DC00F28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3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brown</dc:creator>
  <cp:keywords/>
  <dc:description>generated by python-docx</dc:description>
  <cp:lastModifiedBy>connor brown</cp:lastModifiedBy>
  <cp:revision>2</cp:revision>
  <dcterms:created xsi:type="dcterms:W3CDTF">2026-05-11T22:39:00Z</dcterms:created>
  <dcterms:modified xsi:type="dcterms:W3CDTF">2026-05-11T22:39:00Z</dcterms:modified>
  <cp:category/>
</cp:coreProperties>
</file>