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2C1A7" w14:textId="0688AA86" w:rsidR="002047BD" w:rsidRDefault="00C37812">
      <w:pPr>
        <w:spacing w:after="40"/>
      </w:pPr>
      <w:r>
        <w:rPr>
          <w:b/>
          <w:sz w:val="36"/>
        </w:rPr>
        <w:t>Privacy Notice Acknowledgement</w:t>
      </w:r>
    </w:p>
    <w:p w14:paraId="2EDBCCF4" w14:textId="77777777" w:rsidR="002047BD" w:rsidRDefault="00C37812">
      <w:r>
        <w:rPr>
          <w:color w:val="4B5563"/>
          <w:sz w:val="20"/>
        </w:rPr>
        <w:t>Blank patient-completion template</w:t>
      </w:r>
    </w:p>
    <w:tbl>
      <w:tblPr>
        <w:tblW w:w="0" w:type="auto"/>
        <w:jc w:val="center"/>
        <w:tblLook w:val="04A0" w:firstRow="1" w:lastRow="0" w:firstColumn="1" w:lastColumn="0" w:noHBand="0" w:noVBand="1"/>
      </w:tblPr>
      <w:tblGrid>
        <w:gridCol w:w="2880"/>
        <w:gridCol w:w="6768"/>
      </w:tblGrid>
      <w:tr w:rsidR="002047BD" w14:paraId="4F81BBBF" w14:textId="77777777">
        <w:trPr>
          <w:jc w:val="center"/>
        </w:trPr>
        <w:tc>
          <w:tcPr>
            <w:tcW w:w="2880" w:type="dxa"/>
            <w:tcBorders>
              <w:top w:val="single" w:sz="4" w:space="0" w:color="D6DCE5"/>
              <w:left w:val="single" w:sz="4" w:space="0" w:color="D6DCE5"/>
              <w:bottom w:val="single" w:sz="4" w:space="0" w:color="D6DCE5"/>
              <w:right w:val="single" w:sz="4" w:space="0" w:color="D6DCE5"/>
            </w:tcBorders>
            <w:shd w:val="clear" w:color="auto" w:fill="EDEFF4"/>
          </w:tcPr>
          <w:p w14:paraId="415289B4" w14:textId="77777777" w:rsidR="002047BD" w:rsidRDefault="00C37812">
            <w:r>
              <w:rPr>
                <w:b/>
                <w:sz w:val="17"/>
              </w:rPr>
              <w:t>Field</w:t>
            </w:r>
          </w:p>
        </w:tc>
        <w:tc>
          <w:tcPr>
            <w:tcW w:w="6768" w:type="dxa"/>
            <w:tcBorders>
              <w:top w:val="single" w:sz="4" w:space="0" w:color="D6DCE5"/>
              <w:left w:val="single" w:sz="4" w:space="0" w:color="D6DCE5"/>
              <w:bottom w:val="single" w:sz="4" w:space="0" w:color="D6DCE5"/>
              <w:right w:val="single" w:sz="4" w:space="0" w:color="D6DCE5"/>
            </w:tcBorders>
            <w:shd w:val="clear" w:color="auto" w:fill="EDEFF4"/>
          </w:tcPr>
          <w:p w14:paraId="167988CC" w14:textId="77777777" w:rsidR="002047BD" w:rsidRDefault="00C37812">
            <w:r>
              <w:rPr>
                <w:b/>
                <w:sz w:val="17"/>
              </w:rPr>
              <w:t>Response</w:t>
            </w:r>
          </w:p>
        </w:tc>
      </w:tr>
      <w:tr w:rsidR="002047BD" w14:paraId="3D4C05DA"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3F0C6CB9" w14:textId="77777777" w:rsidR="002047BD" w:rsidRDefault="00C37812">
            <w:r>
              <w:rPr>
                <w:sz w:val="17"/>
              </w:rPr>
              <w:t>Clinic</w:t>
            </w:r>
          </w:p>
        </w:tc>
        <w:tc>
          <w:tcPr>
            <w:tcW w:w="6768" w:type="dxa"/>
            <w:tcBorders>
              <w:top w:val="single" w:sz="4" w:space="0" w:color="D6DCE5"/>
              <w:left w:val="single" w:sz="4" w:space="0" w:color="D6DCE5"/>
              <w:bottom w:val="single" w:sz="4" w:space="0" w:color="D6DCE5"/>
              <w:right w:val="single" w:sz="4" w:space="0" w:color="D6DCE5"/>
            </w:tcBorders>
          </w:tcPr>
          <w:p w14:paraId="5AB3C2FB" w14:textId="77777777" w:rsidR="002047BD" w:rsidRDefault="00C37812">
            <w:r>
              <w:rPr>
                <w:sz w:val="17"/>
              </w:rPr>
              <w:t>Lumen Clinic</w:t>
            </w:r>
          </w:p>
        </w:tc>
      </w:tr>
      <w:tr w:rsidR="002047BD" w14:paraId="61C6B916"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288960E7" w14:textId="77777777" w:rsidR="002047BD" w:rsidRDefault="00C37812">
            <w:r>
              <w:rPr>
                <w:sz w:val="17"/>
              </w:rPr>
              <w:t>Document version</w:t>
            </w:r>
          </w:p>
        </w:tc>
        <w:tc>
          <w:tcPr>
            <w:tcW w:w="6768" w:type="dxa"/>
            <w:tcBorders>
              <w:top w:val="single" w:sz="4" w:space="0" w:color="D6DCE5"/>
              <w:left w:val="single" w:sz="4" w:space="0" w:color="D6DCE5"/>
              <w:bottom w:val="single" w:sz="4" w:space="0" w:color="D6DCE5"/>
              <w:right w:val="single" w:sz="4" w:space="0" w:color="D6DCE5"/>
            </w:tcBorders>
          </w:tcPr>
          <w:p w14:paraId="39573631" w14:textId="77777777" w:rsidR="002047BD" w:rsidRDefault="00C37812">
            <w:r>
              <w:rPr>
                <w:sz w:val="17"/>
              </w:rPr>
              <w:t>Privacy Notice v0.1 demo</w:t>
            </w:r>
          </w:p>
        </w:tc>
      </w:tr>
      <w:tr w:rsidR="002047BD" w14:paraId="04B91CC6"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1FB75F2E" w14:textId="77777777" w:rsidR="002047BD" w:rsidRDefault="00C37812">
            <w:r>
              <w:rPr>
                <w:sz w:val="17"/>
              </w:rPr>
              <w:t>Patient full name</w:t>
            </w:r>
          </w:p>
        </w:tc>
        <w:tc>
          <w:tcPr>
            <w:tcW w:w="6768" w:type="dxa"/>
            <w:tcBorders>
              <w:top w:val="single" w:sz="4" w:space="0" w:color="D6DCE5"/>
              <w:left w:val="single" w:sz="4" w:space="0" w:color="D6DCE5"/>
              <w:bottom w:val="single" w:sz="4" w:space="0" w:color="D6DCE5"/>
              <w:right w:val="single" w:sz="4" w:space="0" w:color="D6DCE5"/>
            </w:tcBorders>
          </w:tcPr>
          <w:p w14:paraId="58CB278C" w14:textId="77777777" w:rsidR="002047BD" w:rsidRDefault="00C37812">
            <w:r>
              <w:rPr>
                <w:sz w:val="17"/>
              </w:rPr>
              <w:t>____________________________________________</w:t>
            </w:r>
          </w:p>
        </w:tc>
      </w:tr>
      <w:tr w:rsidR="002047BD" w14:paraId="19C0A0C6"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4C919585" w14:textId="77777777" w:rsidR="002047BD" w:rsidRDefault="00C37812">
            <w:r>
              <w:rPr>
                <w:sz w:val="17"/>
              </w:rPr>
              <w:t>Date of birth</w:t>
            </w:r>
          </w:p>
        </w:tc>
        <w:tc>
          <w:tcPr>
            <w:tcW w:w="6768" w:type="dxa"/>
            <w:tcBorders>
              <w:top w:val="single" w:sz="4" w:space="0" w:color="D6DCE5"/>
              <w:left w:val="single" w:sz="4" w:space="0" w:color="D6DCE5"/>
              <w:bottom w:val="single" w:sz="4" w:space="0" w:color="D6DCE5"/>
              <w:right w:val="single" w:sz="4" w:space="0" w:color="D6DCE5"/>
            </w:tcBorders>
          </w:tcPr>
          <w:p w14:paraId="0821F4FF" w14:textId="77777777" w:rsidR="002047BD" w:rsidRDefault="00C37812">
            <w:r>
              <w:rPr>
                <w:sz w:val="17"/>
              </w:rPr>
              <w:t>____________________________________________</w:t>
            </w:r>
          </w:p>
        </w:tc>
      </w:tr>
      <w:tr w:rsidR="002047BD" w14:paraId="7917ACA7"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0DE48002" w14:textId="77777777" w:rsidR="002047BD" w:rsidRDefault="00C37812">
            <w:r>
              <w:rPr>
                <w:sz w:val="17"/>
              </w:rPr>
              <w:t>Email</w:t>
            </w:r>
          </w:p>
        </w:tc>
        <w:tc>
          <w:tcPr>
            <w:tcW w:w="6768" w:type="dxa"/>
            <w:tcBorders>
              <w:top w:val="single" w:sz="4" w:space="0" w:color="D6DCE5"/>
              <w:left w:val="single" w:sz="4" w:space="0" w:color="D6DCE5"/>
              <w:bottom w:val="single" w:sz="4" w:space="0" w:color="D6DCE5"/>
              <w:right w:val="single" w:sz="4" w:space="0" w:color="D6DCE5"/>
            </w:tcBorders>
          </w:tcPr>
          <w:p w14:paraId="120F896C" w14:textId="77777777" w:rsidR="002047BD" w:rsidRDefault="00C37812">
            <w:r>
              <w:rPr>
                <w:sz w:val="17"/>
              </w:rPr>
              <w:t>____________________________________________</w:t>
            </w:r>
          </w:p>
        </w:tc>
      </w:tr>
      <w:tr w:rsidR="002047BD" w14:paraId="4B585F89" w14:textId="77777777">
        <w:trPr>
          <w:jc w:val="center"/>
        </w:trPr>
        <w:tc>
          <w:tcPr>
            <w:tcW w:w="2880" w:type="dxa"/>
            <w:tcBorders>
              <w:top w:val="single" w:sz="4" w:space="0" w:color="D6DCE5"/>
              <w:left w:val="single" w:sz="4" w:space="0" w:color="D6DCE5"/>
              <w:bottom w:val="single" w:sz="4" w:space="0" w:color="D6DCE5"/>
              <w:right w:val="single" w:sz="4" w:space="0" w:color="D6DCE5"/>
            </w:tcBorders>
          </w:tcPr>
          <w:p w14:paraId="1C477A42" w14:textId="77777777" w:rsidR="002047BD" w:rsidRDefault="00C37812">
            <w:r>
              <w:rPr>
                <w:sz w:val="17"/>
              </w:rPr>
              <w:t>Phone</w:t>
            </w:r>
          </w:p>
        </w:tc>
        <w:tc>
          <w:tcPr>
            <w:tcW w:w="6768" w:type="dxa"/>
            <w:tcBorders>
              <w:top w:val="single" w:sz="4" w:space="0" w:color="D6DCE5"/>
              <w:left w:val="single" w:sz="4" w:space="0" w:color="D6DCE5"/>
              <w:bottom w:val="single" w:sz="4" w:space="0" w:color="D6DCE5"/>
              <w:right w:val="single" w:sz="4" w:space="0" w:color="D6DCE5"/>
            </w:tcBorders>
          </w:tcPr>
          <w:p w14:paraId="7D29E58D" w14:textId="77777777" w:rsidR="002047BD" w:rsidRDefault="00C37812">
            <w:r>
              <w:rPr>
                <w:sz w:val="17"/>
              </w:rPr>
              <w:t>____________________________________________</w:t>
            </w:r>
          </w:p>
        </w:tc>
      </w:tr>
    </w:tbl>
    <w:p w14:paraId="1855FACA" w14:textId="77777777" w:rsidR="002047BD" w:rsidRDefault="00C37812">
      <w:pPr>
        <w:spacing w:before="160" w:after="80"/>
      </w:pPr>
      <w:r>
        <w:rPr>
          <w:b/>
          <w:color w:val="9B2D20"/>
          <w:sz w:val="24"/>
        </w:rPr>
        <w:t>Purpose</w:t>
      </w:r>
    </w:p>
    <w:p w14:paraId="3582E010" w14:textId="77777777" w:rsidR="002047BD" w:rsidRDefault="00C37812">
      <w:pPr>
        <w:spacing w:after="80" w:line="252" w:lineRule="auto"/>
      </w:pPr>
      <w:r>
        <w:t>This form records that the patient has received or been given access to the clinic privacy notice. The notice explains how the clinic collects, uses, stores, and shares personal and health information for care administration, appointment management, billing, governance, and legal compliance.</w:t>
      </w:r>
    </w:p>
    <w:p w14:paraId="78DAA6FE" w14:textId="77777777" w:rsidR="002047BD" w:rsidRDefault="00C37812">
      <w:pPr>
        <w:spacing w:before="160" w:after="80"/>
      </w:pPr>
      <w:r>
        <w:rPr>
          <w:b/>
          <w:color w:val="9B2D20"/>
          <w:sz w:val="24"/>
        </w:rPr>
        <w:t>Acknowledgement</w:t>
      </w:r>
    </w:p>
    <w:p w14:paraId="77454EAA" w14:textId="77777777" w:rsidR="002047BD" w:rsidRDefault="00C37812">
      <w:pPr>
        <w:spacing w:after="80" w:line="252" w:lineRule="auto"/>
      </w:pPr>
      <w:r>
        <w:t>[ ] I confirm that I have received or been given access to the Lumen Clinic Privacy Notice.</w:t>
      </w:r>
    </w:p>
    <w:p w14:paraId="38E7BB48" w14:textId="77777777" w:rsidR="002047BD" w:rsidRDefault="00C37812">
      <w:pPr>
        <w:spacing w:after="80" w:line="252" w:lineRule="auto"/>
      </w:pPr>
      <w:r>
        <w:t>[ ] I understand that I can ask the clinic questions about how my information is used.</w:t>
      </w:r>
    </w:p>
    <w:p w14:paraId="2D0885CF" w14:textId="77777777" w:rsidR="002047BD" w:rsidRDefault="00C37812">
      <w:pPr>
        <w:spacing w:after="80" w:line="252" w:lineRule="auto"/>
      </w:pPr>
      <w:r>
        <w:t>[ ] I understand that health information is sensitive and will be handled under the clinic privacy and confidentiality procedures.</w:t>
      </w:r>
    </w:p>
    <w:p w14:paraId="3B022912" w14:textId="77777777" w:rsidR="002047BD" w:rsidRDefault="00C37812">
      <w:pPr>
        <w:spacing w:after="80" w:line="252" w:lineRule="auto"/>
      </w:pPr>
      <w:r>
        <w:t>[ ] I understand that the clinic may share relevant information with professionals or services involved in my care, where lawful and appropriate.</w:t>
      </w:r>
    </w:p>
    <w:p w14:paraId="5CEE6D55" w14:textId="77777777" w:rsidR="002047BD" w:rsidRDefault="00C37812">
      <w:pPr>
        <w:spacing w:after="80" w:line="252" w:lineRule="auto"/>
      </w:pPr>
      <w:r>
        <w:t>[ ] I understand that I can request a copy of the Privacy Notice at any time.</w:t>
      </w:r>
    </w:p>
    <w:p w14:paraId="41E52EE5" w14:textId="77777777" w:rsidR="002047BD" w:rsidRDefault="00C37812">
      <w:pPr>
        <w:spacing w:before="160" w:after="80"/>
      </w:pPr>
      <w:r>
        <w:rPr>
          <w:b/>
          <w:color w:val="9B2D20"/>
          <w:sz w:val="24"/>
        </w:rPr>
        <w:t>Patient signature</w:t>
      </w:r>
    </w:p>
    <w:tbl>
      <w:tblPr>
        <w:tblW w:w="0" w:type="auto"/>
        <w:jc w:val="center"/>
        <w:tblLook w:val="04A0" w:firstRow="1" w:lastRow="0" w:firstColumn="1" w:lastColumn="0" w:noHBand="0" w:noVBand="1"/>
      </w:tblPr>
      <w:tblGrid>
        <w:gridCol w:w="4896"/>
        <w:gridCol w:w="4377"/>
      </w:tblGrid>
      <w:tr w:rsidR="002047BD" w14:paraId="7D4F77F6" w14:textId="77777777">
        <w:trPr>
          <w:jc w:val="center"/>
        </w:trPr>
        <w:tc>
          <w:tcPr>
            <w:tcW w:w="4896" w:type="dxa"/>
            <w:tcBorders>
              <w:top w:val="single" w:sz="4" w:space="0" w:color="D6DCE5"/>
              <w:left w:val="single" w:sz="4" w:space="0" w:color="D6DCE5"/>
              <w:bottom w:val="single" w:sz="4" w:space="0" w:color="D6DCE5"/>
              <w:right w:val="single" w:sz="4" w:space="0" w:color="D6DCE5"/>
            </w:tcBorders>
            <w:shd w:val="clear" w:color="auto" w:fill="EDEFF4"/>
          </w:tcPr>
          <w:p w14:paraId="1044D8F1" w14:textId="77777777" w:rsidR="002047BD" w:rsidRDefault="00C37812">
            <w:r>
              <w:rPr>
                <w:b/>
                <w:sz w:val="17"/>
              </w:rPr>
              <w:t>Signature</w:t>
            </w:r>
          </w:p>
        </w:tc>
        <w:tc>
          <w:tcPr>
            <w:tcW w:w="4320" w:type="dxa"/>
            <w:tcBorders>
              <w:top w:val="single" w:sz="4" w:space="0" w:color="D6DCE5"/>
              <w:left w:val="single" w:sz="4" w:space="0" w:color="D6DCE5"/>
              <w:bottom w:val="single" w:sz="4" w:space="0" w:color="D6DCE5"/>
              <w:right w:val="single" w:sz="4" w:space="0" w:color="D6DCE5"/>
            </w:tcBorders>
            <w:shd w:val="clear" w:color="auto" w:fill="EDEFF4"/>
          </w:tcPr>
          <w:p w14:paraId="3C434F8C" w14:textId="77777777" w:rsidR="002047BD" w:rsidRDefault="00C37812">
            <w:r>
              <w:rPr>
                <w:b/>
                <w:sz w:val="17"/>
              </w:rPr>
              <w:t>Date</w:t>
            </w:r>
          </w:p>
        </w:tc>
      </w:tr>
      <w:tr w:rsidR="002047BD" w14:paraId="72ADEF96" w14:textId="77777777">
        <w:trPr>
          <w:jc w:val="center"/>
        </w:trPr>
        <w:tc>
          <w:tcPr>
            <w:tcW w:w="4896" w:type="dxa"/>
            <w:tcBorders>
              <w:top w:val="single" w:sz="4" w:space="0" w:color="D6DCE5"/>
              <w:left w:val="single" w:sz="4" w:space="0" w:color="D6DCE5"/>
              <w:bottom w:val="single" w:sz="4" w:space="0" w:color="D6DCE5"/>
              <w:right w:val="single" w:sz="4" w:space="0" w:color="D6DCE5"/>
            </w:tcBorders>
          </w:tcPr>
          <w:p w14:paraId="6CBA0ADB" w14:textId="77777777" w:rsidR="002047BD" w:rsidRDefault="00C37812">
            <w:r>
              <w:rPr>
                <w:sz w:val="17"/>
              </w:rPr>
              <w:t>____________________________________________</w:t>
            </w:r>
          </w:p>
        </w:tc>
        <w:tc>
          <w:tcPr>
            <w:tcW w:w="4320" w:type="dxa"/>
            <w:tcBorders>
              <w:top w:val="single" w:sz="4" w:space="0" w:color="D6DCE5"/>
              <w:left w:val="single" w:sz="4" w:space="0" w:color="D6DCE5"/>
              <w:bottom w:val="single" w:sz="4" w:space="0" w:color="D6DCE5"/>
              <w:right w:val="single" w:sz="4" w:space="0" w:color="D6DCE5"/>
            </w:tcBorders>
          </w:tcPr>
          <w:p w14:paraId="383F6261" w14:textId="77777777" w:rsidR="002047BD" w:rsidRDefault="00C37812">
            <w:r>
              <w:rPr>
                <w:sz w:val="17"/>
              </w:rPr>
              <w:t>____________________________________________</w:t>
            </w:r>
          </w:p>
        </w:tc>
      </w:tr>
    </w:tbl>
    <w:p w14:paraId="15CD5138" w14:textId="77777777" w:rsidR="002047BD" w:rsidRDefault="00C37812">
      <w:pPr>
        <w:spacing w:after="120"/>
      </w:pPr>
      <w:r>
        <w:rPr>
          <w:i/>
          <w:color w:val="4B5563"/>
          <w:sz w:val="17"/>
        </w:rPr>
        <w:t>Demo note: this is a mock acknowledgement only and is not a substitute for a legally reviewed privacy notice.</w:t>
      </w:r>
    </w:p>
    <w:p w14:paraId="00B19169" w14:textId="4402782C" w:rsidR="002047BD" w:rsidRDefault="002047BD"/>
    <w:sectPr w:rsidR="002047BD">
      <w:headerReference w:type="default" r:id="rId8"/>
      <w:footerReference w:type="default" r:id="rId9"/>
      <w:pgSz w:w="12240" w:h="15840"/>
      <w:pgMar w:top="648" w:right="864" w:bottom="648"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DE1F9" w14:textId="77777777" w:rsidR="00C37812" w:rsidRDefault="00C37812">
      <w:pPr>
        <w:spacing w:after="0" w:line="240" w:lineRule="auto"/>
      </w:pPr>
      <w:r>
        <w:separator/>
      </w:r>
    </w:p>
  </w:endnote>
  <w:endnote w:type="continuationSeparator" w:id="0">
    <w:p w14:paraId="3C582EB6" w14:textId="77777777" w:rsidR="00C37812" w:rsidRDefault="00C37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20F71" w14:textId="77777777" w:rsidR="002047BD" w:rsidRDefault="00C37812">
    <w:pPr>
      <w:pStyle w:val="Footer"/>
      <w:jc w:val="center"/>
    </w:pPr>
    <w:r>
      <w:rPr>
        <w:color w:val="4B5563"/>
        <w:sz w:val="16"/>
      </w:rPr>
      <w:t>Demo document pack only. Not legal, medical, or clinical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A14EC" w14:textId="77777777" w:rsidR="00C37812" w:rsidRDefault="00C37812">
      <w:pPr>
        <w:spacing w:after="0" w:line="240" w:lineRule="auto"/>
      </w:pPr>
      <w:r>
        <w:separator/>
      </w:r>
    </w:p>
  </w:footnote>
  <w:footnote w:type="continuationSeparator" w:id="0">
    <w:p w14:paraId="706799A9" w14:textId="77777777" w:rsidR="00C37812" w:rsidRDefault="00C37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8DF3" w14:textId="77777777" w:rsidR="002047BD" w:rsidRDefault="00C37812">
    <w:pPr>
      <w:pStyle w:val="Header"/>
      <w:jc w:val="right"/>
    </w:pPr>
    <w:r>
      <w:rPr>
        <w:color w:val="4B5563"/>
        <w:sz w:val="16"/>
      </w:rPr>
      <w:t>Lumen Clinic - Blank Intake and Consent Templates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89229">
    <w:abstractNumId w:val="8"/>
  </w:num>
  <w:num w:numId="2" w16cid:durableId="1472864259">
    <w:abstractNumId w:val="6"/>
  </w:num>
  <w:num w:numId="3" w16cid:durableId="1887332205">
    <w:abstractNumId w:val="5"/>
  </w:num>
  <w:num w:numId="4" w16cid:durableId="1538159280">
    <w:abstractNumId w:val="4"/>
  </w:num>
  <w:num w:numId="5" w16cid:durableId="467163565">
    <w:abstractNumId w:val="7"/>
  </w:num>
  <w:num w:numId="6" w16cid:durableId="877283390">
    <w:abstractNumId w:val="3"/>
  </w:num>
  <w:num w:numId="7" w16cid:durableId="1146624980">
    <w:abstractNumId w:val="2"/>
  </w:num>
  <w:num w:numId="8" w16cid:durableId="803085144">
    <w:abstractNumId w:val="1"/>
  </w:num>
  <w:num w:numId="9" w16cid:durableId="51762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7BD"/>
    <w:rsid w:val="0029639D"/>
    <w:rsid w:val="00326F90"/>
    <w:rsid w:val="005021E1"/>
    <w:rsid w:val="009F4340"/>
    <w:rsid w:val="00AA1D8D"/>
    <w:rsid w:val="00B47730"/>
    <w:rsid w:val="00C378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98B1CB"/>
  <w14:defaultImageDpi w14:val="300"/>
  <w15:docId w15:val="{DA14EF9A-2775-4C9E-8CA1-26B5F667A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328"/>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217</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generated by python-docx</dc:description>
  <cp:lastModifiedBy>connor brown</cp:lastModifiedBy>
  <cp:revision>2</cp:revision>
  <dcterms:created xsi:type="dcterms:W3CDTF">2026-05-11T22:36:00Z</dcterms:created>
  <dcterms:modified xsi:type="dcterms:W3CDTF">2026-05-11T22:36:00Z</dcterms:modified>
  <cp:category/>
</cp:coreProperties>
</file>